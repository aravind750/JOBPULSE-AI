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FFFFFF"/>
          <w:sz w:val="60"/>
        </w:rPr>
        <w:t>JobPulse AI</w:t>
      </w:r>
    </w:p>
    <w:p>
      <w:pPr>
        <w:jc w:val="center"/>
      </w:pPr>
      <w:r>
        <w:rPr>
          <w:rFonts w:ascii="Calibri" w:hAnsi="Calibri"/>
          <w:i/>
          <w:color w:val="B8D6EB"/>
          <w:sz w:val="32"/>
        </w:rPr>
        <w:t>AI-Powered Career Growth, Resume Intelligence, and Smart Hiring Platform</w:t>
      </w:r>
    </w:p>
    <w:p>
      <w:pPr>
        <w:jc w:val="center"/>
      </w:pPr>
      <w:r>
        <w:rPr>
          <w:rFonts w:ascii="Calibri" w:hAnsi="Calibri"/>
          <w:color w:val="C4D2DD"/>
          <w:sz w:val="28"/>
        </w:rPr>
        <w:t>Mini Project / Capstone Documentation</w:t>
      </w:r>
    </w:p>
    <w:p>
      <w:r>
        <w:br/>
      </w:r>
    </w:p>
    <w:p>
      <w:r>
        <w:rPr>
          <w:rFonts w:ascii="Calibri" w:hAnsi="Calibri"/>
          <w:b/>
          <w:color w:val="FFFFFF"/>
          <w:sz w:val="40"/>
        </w:rPr>
        <w:t>Executive Summary</w:t>
      </w:r>
    </w:p>
    <w:p>
      <w:r>
        <w:t>JobPulse AI is a premium AI-driven career platform designed to help job seekers improve resume quality, discover the right opportunities, track skill growth, and plan professional advancement. The system combines a modern user interface, smart resume evaluation, and career guidance in a single experience that feels like a real-world hiring assistant.</w:t>
      </w:r>
    </w:p>
    <w:p>
      <w:r>
        <w:t>The application presents a sleek, dark-themed dashboard with login/register screens, a profile area, job listings with match scores, a skill tracker, and a resume analyzer. It focuses on helping users transform raw experience into strategically optimized job applications while staying scalable for future deployment and real-world use.</w:t>
      </w:r>
    </w:p>
    <w:p>
      <w:r>
        <w:rPr>
          <w:rFonts w:ascii="Calibri" w:hAnsi="Calibri"/>
          <w:b/>
          <w:color w:val="78D2FF"/>
          <w:sz w:val="36"/>
        </w:rPr>
        <w:t>Problem Statement</w:t>
      </w:r>
    </w:p>
    <w:p>
      <w:r>
        <w:t>In today's competitive hiring market, many candidates struggle to tailor their resumes to job descriptions, identify the best-fit roles, and build a data-driven career roadmap. Traditional resume review methods are often manual, time-consuming, and inconsistent. Users need a smarter, faster, and more adaptive system that gives actionable guidance in real time.</w:t>
      </w:r>
    </w:p>
    <w:p>
      <w:r>
        <w:rPr>
          <w:rFonts w:ascii="Calibri" w:hAnsi="Calibri"/>
          <w:b/>
          <w:color w:val="78D2FF"/>
          <w:sz w:val="36"/>
        </w:rPr>
        <w:t>Objectives</w:t>
      </w:r>
    </w:p>
    <w:p>
      <w:r>
        <w:t>- Build a modern AI-powered career and resume intelligence system.</w:t>
        <w:br/>
        <w:t>- Help users analyze resumes against specific job requirements.</w:t>
        <w:br/>
        <w:t>- Provide a premium dashboard for profile, jobs, tracking, and planning.</w:t>
        <w:br/>
        <w:t>- Increase job-readiness with skill insights and measurable career progress.</w:t>
        <w:br/>
        <w:t>- Make the application scalable and deployment-ready for real-world use.</w:t>
      </w:r>
    </w:p>
    <w:p>
      <w:r>
        <w:rPr>
          <w:rFonts w:ascii="Calibri" w:hAnsi="Calibri"/>
          <w:b/>
          <w:color w:val="FFFFFF"/>
          <w:sz w:val="40"/>
        </w:rPr>
        <w:t>Key Features</w:t>
      </w:r>
    </w:p>
    <w:p>
      <w:pPr>
        <w:pStyle w:val="ListBullet"/>
      </w:pPr>
      <w:r>
        <w:t>Premium Authentication Interface: Login and Register screens with a modern SaaS look and polished user experience.</w:t>
      </w:r>
    </w:p>
    <w:p>
      <w:pPr>
        <w:pStyle w:val="ListBullet"/>
      </w:pPr>
      <w:r>
        <w:t>Career Dashboard: KPI cards for profile strength, jobs matched, skill upgrades, and applications sent.</w:t>
      </w:r>
    </w:p>
    <w:p>
      <w:pPr>
        <w:pStyle w:val="ListBullet"/>
      </w:pPr>
      <w:r>
        <w:t>Smart Resume Analyzer: Upload PDF or paste text and evaluate resume quality against target job criteria.</w:t>
      </w:r>
    </w:p>
    <w:p>
      <w:pPr>
        <w:pStyle w:val="ListBullet"/>
      </w:pPr>
      <w:r>
        <w:t>AI Content Review: Uses Gemini-powered analysis with a fallback engine to keep the app functional when the external API is unavailable or quota-limited.</w:t>
      </w:r>
    </w:p>
    <w:p>
      <w:pPr>
        <w:pStyle w:val="ListBullet"/>
      </w:pPr>
      <w:r>
        <w:t>Job Match Feed: View personalized jobs with match percentages, salary ranges, and required skills.</w:t>
      </w:r>
    </w:p>
    <w:p>
      <w:pPr>
        <w:pStyle w:val="ListBullet"/>
      </w:pPr>
      <w:r>
        <w:t>Skill Tracker: Monitor progress for technical and soft skills through visual progress bars.</w:t>
      </w:r>
    </w:p>
    <w:p>
      <w:pPr>
        <w:pStyle w:val="ListBullet"/>
      </w:pPr>
      <w:r>
        <w:t>Career Roadmap: Encourages users to plan growth over weeks with structured actionable milestones.</w:t>
      </w:r>
    </w:p>
    <w:p>
      <w:pPr>
        <w:pStyle w:val="ListBullet"/>
      </w:pPr>
      <w:r>
        <w:t>Profile Management: Personalized user profile representation with professional career metadata and personal brand description.</w:t>
      </w:r>
    </w:p>
    <w:p>
      <w:pPr>
        <w:pStyle w:val="ListBullet"/>
      </w:pPr>
      <w:r>
        <w:t>Responsive, Dark Neon UX: High-contrast design with glowing gradients, glassmorphism panels, and polished UI styling.</w:t>
      </w:r>
    </w:p>
    <w:p>
      <w:r>
        <w:rPr>
          <w:rFonts w:ascii="Calibri" w:hAnsi="Calibri"/>
          <w:b/>
          <w:color w:val="FFFFFF"/>
          <w:sz w:val="40"/>
        </w:rPr>
        <w:t>Application Workflow and User Experience</w:t>
      </w:r>
    </w:p>
    <w:p>
      <w:r>
        <w:t xml:space="preserve">? </w:t>
      </w:r>
      <w:r>
        <w:rPr>
          <w:rFonts w:ascii="Calibri" w:hAnsi="Calibri"/>
          <w:sz w:val="24"/>
        </w:rPr>
        <w:t>User lands on the premium auth screen and chooses Login or Register.</w:t>
      </w:r>
    </w:p>
    <w:p>
      <w:r>
        <w:t xml:space="preserve">? </w:t>
      </w:r>
      <w:r>
        <w:rPr>
          <w:rFonts w:ascii="Calibri" w:hAnsi="Calibri"/>
          <w:sz w:val="24"/>
        </w:rPr>
        <w:t>After authentication, a personalized dashboard appears with the user name, profile data, and real-time career visuals.</w:t>
      </w:r>
    </w:p>
    <w:p>
      <w:r>
        <w:t xml:space="preserve">? </w:t>
      </w:r>
      <w:r>
        <w:rPr>
          <w:rFonts w:ascii="Calibri" w:hAnsi="Calibri"/>
          <w:sz w:val="24"/>
        </w:rPr>
        <w:t>The user can browse recommended jobs, check match scores, and identify the strongest opportunities.</w:t>
      </w:r>
    </w:p>
    <w:p>
      <w:r>
        <w:t xml:space="preserve">? </w:t>
      </w:r>
      <w:r>
        <w:rPr>
          <w:rFonts w:ascii="Calibri" w:hAnsi="Calibri"/>
          <w:sz w:val="24"/>
        </w:rPr>
        <w:t>The Resume Analyzer accepts a target job title, job description, and PDF/text resume for evaluation.</w:t>
      </w:r>
    </w:p>
    <w:p>
      <w:r>
        <w:t xml:space="preserve">? </w:t>
      </w:r>
      <w:r>
        <w:rPr>
          <w:rFonts w:ascii="Calibri" w:hAnsi="Calibri"/>
          <w:sz w:val="24"/>
        </w:rPr>
        <w:t>The system validates keywords, strengths, missing skills, and suggests stronger resume bullet improvements.</w:t>
      </w:r>
    </w:p>
    <w:p>
      <w:r>
        <w:t xml:space="preserve">? </w:t>
      </w:r>
      <w:r>
        <w:rPr>
          <w:rFonts w:ascii="Calibri" w:hAnsi="Calibri"/>
          <w:sz w:val="24"/>
        </w:rPr>
        <w:t>A skill tracker provides users with tangible insight into development priorities and progress.</w:t>
      </w:r>
    </w:p>
    <w:p>
      <w:r>
        <w:t xml:space="preserve">? </w:t>
      </w:r>
      <w:r>
        <w:rPr>
          <w:rFonts w:ascii="Calibri" w:hAnsi="Calibri"/>
          <w:sz w:val="24"/>
        </w:rPr>
        <w:t>The roadmap supports structured career planning for application strategy and growth.</w:t>
      </w:r>
    </w:p>
    <w:p>
      <w:r>
        <w:rPr>
          <w:rFonts w:ascii="Calibri" w:hAnsi="Calibri"/>
          <w:b/>
          <w:color w:val="FFFFFF"/>
          <w:sz w:val="40"/>
        </w:rPr>
        <w:t>Technology Stack</w:t>
      </w:r>
    </w:p>
    <w:tbl>
      <w:tblPr>
        <w:tblStyle w:val="TableGrid"/>
        <w:tblW w:type="auto" w:w="0"/>
        <w:tblLook w:firstColumn="1" w:firstRow="1" w:lastColumn="0" w:lastRow="0" w:noHBand="0" w:noVBand="1" w:val="04A0"/>
      </w:tblPr>
      <w:tblGrid>
        <w:gridCol w:w="5112"/>
        <w:gridCol w:w="5112"/>
      </w:tblGrid>
      <w:tr>
        <w:tc>
          <w:tcPr>
            <w:tcW w:type="dxa" w:w="5112"/>
          </w:tcPr>
          <w:p>
            <w:r>
              <w:t>Category</w:t>
            </w:r>
          </w:p>
        </w:tc>
        <w:tc>
          <w:tcPr>
            <w:tcW w:type="dxa" w:w="5112"/>
          </w:tcPr>
          <w:p>
            <w:r>
              <w:t>Technology / Tool</w:t>
            </w:r>
          </w:p>
        </w:tc>
      </w:tr>
      <w:tr>
        <w:tc>
          <w:tcPr>
            <w:tcW w:type="dxa" w:w="5112"/>
          </w:tcPr>
          <w:p>
            <w:r>
              <w:t>Frontend</w:t>
            </w:r>
          </w:p>
        </w:tc>
        <w:tc>
          <w:tcPr>
            <w:tcW w:type="dxa" w:w="5112"/>
          </w:tcPr>
          <w:p>
            <w:r>
              <w:t>Streamlit</w:t>
            </w:r>
          </w:p>
        </w:tc>
      </w:tr>
      <w:tr>
        <w:tc>
          <w:tcPr>
            <w:tcW w:type="dxa" w:w="5112"/>
          </w:tcPr>
          <w:p>
            <w:r>
              <w:t>Programming Language</w:t>
            </w:r>
          </w:p>
        </w:tc>
        <w:tc>
          <w:tcPr>
            <w:tcW w:type="dxa" w:w="5112"/>
          </w:tcPr>
          <w:p>
            <w:r>
              <w:t>Python 3</w:t>
            </w:r>
          </w:p>
        </w:tc>
      </w:tr>
      <w:tr>
        <w:tc>
          <w:tcPr>
            <w:tcW w:type="dxa" w:w="5112"/>
          </w:tcPr>
          <w:p>
            <w:r>
              <w:t>AI Engine</w:t>
            </w:r>
          </w:p>
        </w:tc>
        <w:tc>
          <w:tcPr>
            <w:tcW w:type="dxa" w:w="5112"/>
          </w:tcPr>
          <w:p>
            <w:r>
              <w:t>Google Gemini / Generative AI</w:t>
            </w:r>
          </w:p>
        </w:tc>
      </w:tr>
      <w:tr>
        <w:tc>
          <w:tcPr>
            <w:tcW w:type="dxa" w:w="5112"/>
          </w:tcPr>
          <w:p>
            <w:r>
              <w:t>PDF Parsing</w:t>
            </w:r>
          </w:p>
        </w:tc>
        <w:tc>
          <w:tcPr>
            <w:tcW w:type="dxa" w:w="5112"/>
          </w:tcPr>
          <w:p>
            <w:r>
              <w:t>PyMuPDF</w:t>
            </w:r>
          </w:p>
        </w:tc>
      </w:tr>
      <w:tr>
        <w:tc>
          <w:tcPr>
            <w:tcW w:type="dxa" w:w="5112"/>
          </w:tcPr>
          <w:p>
            <w:r>
              <w:t>Data Handling</w:t>
            </w:r>
          </w:p>
        </w:tc>
        <w:tc>
          <w:tcPr>
            <w:tcW w:type="dxa" w:w="5112"/>
          </w:tcPr>
          <w:p>
            <w:r>
              <w:t>Python dictionaries and structured JSON output</w:t>
            </w:r>
          </w:p>
        </w:tc>
      </w:tr>
      <w:tr>
        <w:tc>
          <w:tcPr>
            <w:tcW w:type="dxa" w:w="5112"/>
          </w:tcPr>
          <w:p>
            <w:r>
              <w:t>Deployment Readiness</w:t>
            </w:r>
          </w:p>
        </w:tc>
        <w:tc>
          <w:tcPr>
            <w:tcW w:type="dxa" w:w="5112"/>
          </w:tcPr>
          <w:p>
            <w:r>
              <w:t>Streamlit web application with cloud deployment compatibility</w:t>
            </w:r>
          </w:p>
        </w:tc>
      </w:tr>
      <w:tr>
        <w:tc>
          <w:tcPr>
            <w:tcW w:type="dxa" w:w="5112"/>
          </w:tcPr>
          <w:p>
            <w:r>
              <w:t>Version Control</w:t>
            </w:r>
          </w:p>
        </w:tc>
        <w:tc>
          <w:tcPr>
            <w:tcW w:type="dxa" w:w="5112"/>
          </w:tcPr>
          <w:p>
            <w:r>
              <w:t>Git / GitHub</w:t>
            </w:r>
          </w:p>
        </w:tc>
      </w:tr>
    </w:tbl>
    <w:p>
      <w:r>
        <w:rPr>
          <w:rFonts w:ascii="Calibri" w:hAnsi="Calibri"/>
          <w:b/>
          <w:color w:val="FFFFFF"/>
          <w:sz w:val="40"/>
        </w:rPr>
        <w:t>System Architecture Overview</w:t>
      </w:r>
    </w:p>
    <w:p>
      <w:r>
        <w:t>The application follows a simple but effective architecture. The Streamlit front end serves as the user interface. It collects resume content, job requirements, and user profile information. The Python backend then processes the data, calls the AI analysis engine, and returns a realistic job-fit report. If the AI API fails due to rate limits, missing credentials, or quota restrictions, the program activates a local fallback engine that still delivers useful resume insights and prevents the interface from failing.</w:t>
      </w:r>
    </w:p>
    <w:p>
      <w:r>
        <w:t>This makes the system stable, resilient, and highly suitable for early-stage deployment and user testing.</w:t>
      </w:r>
    </w:p>
    <w:p>
      <w:r>
        <w:rPr>
          <w:rFonts w:ascii="Calibri" w:hAnsi="Calibri"/>
          <w:b/>
          <w:color w:val="FFFFFF"/>
          <w:sz w:val="40"/>
        </w:rPr>
        <w:t>WOW Factors and Product Highlights</w:t>
      </w:r>
    </w:p>
    <w:p>
      <w:pPr>
        <w:pStyle w:val="ListBullet"/>
      </w:pPr>
      <w:r>
        <w:t>Dark premium SaaS design with glowing gradients and futuristic visual intensity.</w:t>
      </w:r>
    </w:p>
    <w:p>
      <w:pPr>
        <w:pStyle w:val="ListBullet"/>
      </w:pPr>
      <w:r>
        <w:t>Professional dashboard cards that make the application look like a hiring product rather than a basic prototype.</w:t>
      </w:r>
    </w:p>
    <w:p>
      <w:pPr>
        <w:pStyle w:val="ListBullet"/>
      </w:pPr>
      <w:r>
        <w:t>Skill and job tracking that transforms career progression into a measurable experience.</w:t>
      </w:r>
    </w:p>
    <w:p>
      <w:pPr>
        <w:pStyle w:val="ListBullet"/>
      </w:pPr>
      <w:r>
        <w:t>Resume scoring with keyword matching and improvement suggestions based on job requirements.</w:t>
      </w:r>
    </w:p>
    <w:p>
      <w:pPr>
        <w:pStyle w:val="ListBullet"/>
      </w:pPr>
      <w:r>
        <w:t>Offline fallback analysis for resilience when AI quota or API availability is limited.</w:t>
      </w:r>
    </w:p>
    <w:p>
      <w:pPr>
        <w:pStyle w:val="ListBullet"/>
      </w:pPr>
      <w:r>
        <w:t>Strong user-first UX with login, register, profile, roadmap, and job recommendation flows in one app.</w:t>
      </w:r>
    </w:p>
    <w:p>
      <w:r>
        <w:rPr>
          <w:rFonts w:ascii="Calibri" w:hAnsi="Calibri"/>
          <w:b/>
          <w:color w:val="FFFFFF"/>
          <w:sz w:val="40"/>
        </w:rPr>
        <w:t>Project Impact and Real-World Value</w:t>
      </w:r>
    </w:p>
    <w:p>
      <w:r>
        <w:t>This project addresses a highly practical real-world problem: many users struggle to make their resumes stand out in competitive hiring environments. JobPulse AI empowers users to identify skill gaps, generate stronger resume narratives, and align their profile with the exact roles they want. The app is especially valuable for students, early-career professionals, career switchers, and job seekers targeting data, software, AI, and analytics roles.</w:t>
      </w:r>
    </w:p>
    <w:p>
      <w:r>
        <w:t>Its polished interface, quick productivity workflow, and AI guidance create a stronger first impression and increase the chance of adoption in a real-world product environment.</w:t>
      </w:r>
    </w:p>
    <w:p>
      <w:r>
        <w:rPr>
          <w:rFonts w:ascii="Calibri" w:hAnsi="Calibri"/>
          <w:b/>
          <w:color w:val="FFFFFF"/>
          <w:sz w:val="40"/>
        </w:rPr>
        <w:t>Future Scope and Deployment Potential</w:t>
      </w:r>
    </w:p>
    <w:p>
      <w:pPr>
        <w:pStyle w:val="ListBullet"/>
      </w:pPr>
      <w:r>
        <w:t>Deploy the application on a cloud platform such as Streamlit Cloud, Google Cloud Run, or Azure App Service.</w:t>
      </w:r>
    </w:p>
    <w:p>
      <w:pPr>
        <w:pStyle w:val="ListBullet"/>
      </w:pPr>
      <w:r>
        <w:t>Add multi-user authentication and persistent profiles using a real database.</w:t>
      </w:r>
    </w:p>
    <w:p>
      <w:pPr>
        <w:pStyle w:val="ListBullet"/>
      </w:pPr>
      <w:r>
        <w:t>Integrate Stripe or subscription plans for premium career features.</w:t>
      </w:r>
    </w:p>
    <w:p>
      <w:pPr>
        <w:pStyle w:val="ListBullet"/>
      </w:pPr>
      <w:r>
        <w:t>Support resume templates, job history tracking, and portfolio uploads.</w:t>
      </w:r>
    </w:p>
    <w:p>
      <w:pPr>
        <w:pStyle w:val="ListBullet"/>
      </w:pPr>
      <w:r>
        <w:t>Add recruiter dashboards, analytics, and ATS compatibility insights.</w:t>
      </w:r>
    </w:p>
    <w:p>
      <w:pPr>
        <w:pStyle w:val="ListBullet"/>
      </w:pPr>
      <w:r>
        <w:t>Expand AI review capabilities with more advanced resume scoring and interview readiness features.</w:t>
      </w:r>
    </w:p>
    <w:p>
      <w:r>
        <w:rPr>
          <w:rFonts w:ascii="Calibri" w:hAnsi="Calibri"/>
          <w:b/>
          <w:color w:val="FFFFFF"/>
          <w:sz w:val="40"/>
        </w:rPr>
        <w:t>Conclusion</w:t>
      </w:r>
    </w:p>
    <w:p>
      <w:r>
        <w:t>JobPulse AI is not just a simple resume checker; it is a career intelligence platform that combines AI analysis, personalized job matching, skill development, and a premium user experience. The project demonstrates both technical capability and product thinking, making it highly suitable for presentation, demo, and future deployment.</w:t>
      </w:r>
    </w:p>
    <w:p>
      <w:r>
        <w:t>With continued enhancement in authentication, database integration, and cloud hosting, this project has strong potential to become a real-world professional product used by thousands of job seekers.</w:t>
      </w:r>
    </w:p>
    <w:p>
      <w:pPr>
        <w:jc w:val="center"/>
      </w:pPr>
      <w:r>
        <w:rPr>
          <w:rFonts w:ascii="Calibri" w:hAnsi="Calibri"/>
          <w:color w:val="8CAFC8"/>
          <w:sz w:val="24"/>
        </w:rPr>
        <w:t>Prepared for JobPulse AI Project Presentation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